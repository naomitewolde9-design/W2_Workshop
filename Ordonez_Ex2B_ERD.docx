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DB51" w14:textId="77777777" w:rsidR="00E60DC8" w:rsidRDefault="00000000">
      <w:pPr>
        <w:pStyle w:val="Heading1"/>
      </w:pPr>
      <w:r>
        <w:t>Entity Relationship Diagram (ERD) – Dog Walking System</w:t>
      </w:r>
    </w:p>
    <w:p w14:paraId="529626A3" w14:textId="77777777" w:rsidR="00E60DC8" w:rsidRDefault="00000000">
      <w:r>
        <w:t>This document contains an editable ERD representation. You may modify text, add entities, or adjust formatting as needed.</w:t>
      </w:r>
    </w:p>
    <w:p w14:paraId="004F6BDE" w14:textId="77777777" w:rsidR="00E60DC8" w:rsidRDefault="00000000">
      <w:pPr>
        <w:pStyle w:val="Heading2"/>
      </w:pPr>
      <w:r>
        <w:t>CLIENT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60DC8" w14:paraId="6DA0F2EA" w14:textId="77777777">
        <w:tc>
          <w:tcPr>
            <w:tcW w:w="8640" w:type="dxa"/>
          </w:tcPr>
          <w:p w14:paraId="44DA55AE" w14:textId="77777777" w:rsidR="00E60DC8" w:rsidRDefault="00000000">
            <w:r>
              <w:t>Client_ID (PK)</w:t>
            </w:r>
            <w:r>
              <w:br/>
              <w:t>First_Name</w:t>
            </w:r>
            <w:r>
              <w:br/>
              <w:t>Last_Name</w:t>
            </w:r>
            <w:r>
              <w:br/>
              <w:t>Phone_Number</w:t>
            </w:r>
            <w:r>
              <w:br/>
              <w:t>Email</w:t>
            </w:r>
            <w:r>
              <w:br/>
              <w:t>Address</w:t>
            </w:r>
            <w:r>
              <w:br/>
              <w:t>Emergency_Contact</w:t>
            </w:r>
          </w:p>
        </w:tc>
      </w:tr>
    </w:tbl>
    <w:p w14:paraId="58A6F8EA" w14:textId="77777777" w:rsidR="00E60DC8" w:rsidRDefault="00000000">
      <w:pPr>
        <w:pStyle w:val="Heading2"/>
      </w:pPr>
      <w:r>
        <w:t>DOG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60DC8" w14:paraId="532EE1EB" w14:textId="77777777">
        <w:tc>
          <w:tcPr>
            <w:tcW w:w="8640" w:type="dxa"/>
          </w:tcPr>
          <w:p w14:paraId="04195F16" w14:textId="77777777" w:rsidR="00E60DC8" w:rsidRDefault="00000000">
            <w:r>
              <w:t>Dog_ID (PK)</w:t>
            </w:r>
            <w:r>
              <w:br/>
              <w:t>Dog_Name</w:t>
            </w:r>
            <w:r>
              <w:br/>
              <w:t>Breed</w:t>
            </w:r>
            <w:r>
              <w:br/>
              <w:t>Date_of_Birth</w:t>
            </w:r>
            <w:r>
              <w:br/>
              <w:t>Size</w:t>
            </w:r>
            <w:r>
              <w:br/>
              <w:t>Special_Notes</w:t>
            </w:r>
            <w:r>
              <w:br/>
              <w:t>Client_ID (FK)</w:t>
            </w:r>
          </w:p>
        </w:tc>
      </w:tr>
    </w:tbl>
    <w:p w14:paraId="4D30B494" w14:textId="77777777" w:rsidR="00E60DC8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60DC8" w14:paraId="6198B429" w14:textId="77777777">
        <w:tc>
          <w:tcPr>
            <w:tcW w:w="8640" w:type="dxa"/>
          </w:tcPr>
          <w:p w14:paraId="7BFC29E7" w14:textId="77777777" w:rsidR="00E60DC8" w:rsidRDefault="00000000">
            <w:r>
              <w:t>Appointment_ID (PK)</w:t>
            </w:r>
            <w:r>
              <w:br/>
              <w:t>Date</w:t>
            </w:r>
            <w:r>
              <w:br/>
              <w:t>Start_Time</w:t>
            </w:r>
            <w:r>
              <w:br/>
              <w:t>Duration</w:t>
            </w:r>
            <w:r>
              <w:br/>
              <w:t>Route</w:t>
            </w:r>
            <w:r>
              <w:br/>
              <w:t>Fee</w:t>
            </w:r>
            <w:r>
              <w:br/>
              <w:t>Completed</w:t>
            </w:r>
            <w:r>
              <w:br/>
              <w:t>Dog_ID (FK)</w:t>
            </w:r>
          </w:p>
        </w:tc>
      </w:tr>
    </w:tbl>
    <w:p w14:paraId="1893D781" w14:textId="77777777" w:rsidR="00E60DC8" w:rsidRDefault="00000000">
      <w:pPr>
        <w:pStyle w:val="Heading2"/>
      </w:pPr>
      <w:r>
        <w:t>Relationships</w:t>
      </w:r>
    </w:p>
    <w:p w14:paraId="3833E622" w14:textId="77777777" w:rsidR="00E60DC8" w:rsidRDefault="00000000">
      <w:r>
        <w:t>• One Client owns many Dogs (1:M)</w:t>
      </w:r>
    </w:p>
    <w:p w14:paraId="2918DE73" w14:textId="77777777" w:rsidR="00E60DC8" w:rsidRDefault="00000000">
      <w:r>
        <w:t>• One Dog has many Appointments (1:M)</w:t>
      </w:r>
    </w:p>
    <w:sectPr w:rsidR="00E60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L4aUwJ0FecJzo" int2:id="ZACvEzHM">
      <int2:state int2:value="Rejected" int2:type="spell"/>
    </int2:textHash>
    <int2:textHash int2:hashCode="GHgm83/Y5ZKlcR" int2:id="jyllmviJ">
      <int2:state int2:value="Rejected" int2:type="spell"/>
    </int2:textHash>
    <int2:textHash int2:hashCode="ltpJOBdpMDplFa" int2:id="Uhh4idO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695770">
    <w:abstractNumId w:val="8"/>
  </w:num>
  <w:num w:numId="2" w16cid:durableId="888498571">
    <w:abstractNumId w:val="6"/>
  </w:num>
  <w:num w:numId="3" w16cid:durableId="717052578">
    <w:abstractNumId w:val="5"/>
  </w:num>
  <w:num w:numId="4" w16cid:durableId="218713734">
    <w:abstractNumId w:val="4"/>
  </w:num>
  <w:num w:numId="5" w16cid:durableId="540092913">
    <w:abstractNumId w:val="7"/>
  </w:num>
  <w:num w:numId="6" w16cid:durableId="1334839073">
    <w:abstractNumId w:val="3"/>
  </w:num>
  <w:num w:numId="7" w16cid:durableId="1026830315">
    <w:abstractNumId w:val="2"/>
  </w:num>
  <w:num w:numId="8" w16cid:durableId="510875097">
    <w:abstractNumId w:val="1"/>
  </w:num>
  <w:num w:numId="9" w16cid:durableId="63533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20F"/>
    <w:rsid w:val="002952F6"/>
    <w:rsid w:val="0029639D"/>
    <w:rsid w:val="00326F90"/>
    <w:rsid w:val="008C1420"/>
    <w:rsid w:val="00AA1D8D"/>
    <w:rsid w:val="00B47730"/>
    <w:rsid w:val="00CB0664"/>
    <w:rsid w:val="00D630AA"/>
    <w:rsid w:val="00E60DC8"/>
    <w:rsid w:val="00E829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00AA9C-524F-4561-9A90-0A0106C9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</Pages>
  <Words>68</Words>
  <Characters>448</Characters>
  <Application>Microsoft Office Word</Application>
  <DocSecurity>0</DocSecurity>
  <Lines>31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victoria ordonez</cp:lastModifiedBy>
  <cp:revision>3</cp:revision>
  <dcterms:created xsi:type="dcterms:W3CDTF">2026-04-15T17:49:00Z</dcterms:created>
  <dcterms:modified xsi:type="dcterms:W3CDTF">2026-04-16T14:13:00Z</dcterms:modified>
  <cp:category/>
</cp:coreProperties>
</file>