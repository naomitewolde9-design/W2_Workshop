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058F" w14:textId="77777777" w:rsidR="004C7006" w:rsidRDefault="00000000">
      <w:pPr>
        <w:pStyle w:val="Heading1"/>
      </w:pPr>
      <w:r>
        <w:t>Dog Walking Appointment System – Entity Relationship Diagram (ERD)</w:t>
      </w:r>
    </w:p>
    <w:p w14:paraId="4B752EBE" w14:textId="77777777" w:rsidR="004C7006" w:rsidRDefault="00000000">
      <w:pPr>
        <w:pStyle w:val="Heading2"/>
      </w:pPr>
      <w:r>
        <w:t>Overview</w:t>
      </w:r>
    </w:p>
    <w:p w14:paraId="698F0929" w14:textId="77777777" w:rsidR="004C7006" w:rsidRDefault="00000000">
      <w:r>
        <w:t>This document describes the Entity Relationship Diagram (ERD) for a dog walking appointment tracking system. The system stores information about clients, their dogs, and scheduled appointments.</w:t>
      </w:r>
    </w:p>
    <w:p w14:paraId="2F5F5771" w14:textId="77777777" w:rsidR="004C7006" w:rsidRDefault="00000000">
      <w:pPr>
        <w:pStyle w:val="Heading2"/>
      </w:pPr>
      <w:r>
        <w:t>Entities and Attributes</w:t>
      </w:r>
    </w:p>
    <w:p w14:paraId="77AA52F4" w14:textId="77777777" w:rsidR="004C7006" w:rsidRDefault="00000000">
      <w:pPr>
        <w:pStyle w:val="Heading3"/>
      </w:pPr>
      <w:r>
        <w:t>1. Client Information (CLIENT)</w:t>
      </w:r>
    </w:p>
    <w:p w14:paraId="5C3D50BA" w14:textId="77777777" w:rsidR="004C7006" w:rsidRDefault="00000000">
      <w:r>
        <w:t>Primary Key: Client_ID</w:t>
      </w:r>
    </w:p>
    <w:p w14:paraId="374ED39A" w14:textId="77777777" w:rsidR="004C7006" w:rsidRDefault="00000000">
      <w:r>
        <w:t>Attributes:</w:t>
      </w:r>
      <w:r>
        <w:br/>
        <w:t>- Client_ID</w:t>
      </w:r>
      <w:r>
        <w:br/>
        <w:t>- Client_First_Last_name</w:t>
      </w:r>
      <w:r>
        <w:br/>
        <w:t>- Phone_Number</w:t>
      </w:r>
      <w:r>
        <w:br/>
        <w:t>- Email</w:t>
      </w:r>
      <w:r>
        <w:br/>
        <w:t>- Address</w:t>
      </w:r>
      <w:r>
        <w:br/>
        <w:t>- Emergency_contact</w:t>
      </w:r>
    </w:p>
    <w:p w14:paraId="6618813A" w14:textId="77777777" w:rsidR="004C7006" w:rsidRDefault="00000000">
      <w:pPr>
        <w:pStyle w:val="Heading3"/>
      </w:pPr>
      <w:r>
        <w:t>2. Dog Information (DOG)</w:t>
      </w:r>
    </w:p>
    <w:p w14:paraId="55227672" w14:textId="77777777" w:rsidR="004C7006" w:rsidRDefault="00000000">
      <w:r>
        <w:t>Primary Key: Dog_ID</w:t>
      </w:r>
    </w:p>
    <w:p w14:paraId="2626CE3B" w14:textId="77777777" w:rsidR="004C7006" w:rsidRDefault="00000000">
      <w:r>
        <w:t>Foreign Key: Client_ID</w:t>
      </w:r>
    </w:p>
    <w:p w14:paraId="39C2669B" w14:textId="77777777" w:rsidR="004C7006" w:rsidRDefault="00000000">
      <w:r>
        <w:t>Attributes:</w:t>
      </w:r>
      <w:r>
        <w:br/>
        <w:t>- Dog_ID</w:t>
      </w:r>
      <w:r>
        <w:br/>
        <w:t>- Dog_name</w:t>
      </w:r>
      <w:r>
        <w:br/>
        <w:t>- Breed</w:t>
      </w:r>
      <w:r>
        <w:br/>
        <w:t>- Age</w:t>
      </w:r>
      <w:r>
        <w:br/>
        <w:t>- Size (small, med, large)</w:t>
      </w:r>
      <w:r>
        <w:br/>
        <w:t>- Special_Notes (allergies, behavior)</w:t>
      </w:r>
      <w:r>
        <w:br/>
        <w:t>- Client_ID (links dog to owner)</w:t>
      </w:r>
    </w:p>
    <w:p w14:paraId="71E7127C" w14:textId="77777777" w:rsidR="004C7006" w:rsidRDefault="00000000">
      <w:pPr>
        <w:pStyle w:val="Heading3"/>
      </w:pPr>
      <w:r>
        <w:t>3. Appointment Information (APPOINTMENT)</w:t>
      </w:r>
    </w:p>
    <w:p w14:paraId="48BD1881" w14:textId="77777777" w:rsidR="004C7006" w:rsidRDefault="00000000">
      <w:r>
        <w:t>Primary Key: Appointment_ID</w:t>
      </w:r>
    </w:p>
    <w:p w14:paraId="1961F7A4" w14:textId="77777777" w:rsidR="004C7006" w:rsidRDefault="00000000">
      <w:r>
        <w:t>Foreign Keys: Dog_ID, Client_ID</w:t>
      </w:r>
    </w:p>
    <w:p w14:paraId="5E65FBD5" w14:textId="77777777" w:rsidR="004C7006" w:rsidRDefault="00000000">
      <w:r>
        <w:t>Attributes:</w:t>
      </w:r>
      <w:r>
        <w:br/>
        <w:t>- Appointment_ID</w:t>
      </w:r>
      <w:r>
        <w:br/>
        <w:t>- Dog_ID</w:t>
      </w:r>
      <w:r>
        <w:br/>
        <w:t>- Client_ID</w:t>
      </w:r>
      <w:r>
        <w:br/>
        <w:t>- Date</w:t>
      </w:r>
      <w:r>
        <w:br/>
      </w:r>
      <w:r>
        <w:lastRenderedPageBreak/>
        <w:t>- Start_Time</w:t>
      </w:r>
      <w:r>
        <w:br/>
        <w:t>- Duration (minutes)</w:t>
      </w:r>
      <w:r>
        <w:br/>
        <w:t>- Route</w:t>
      </w:r>
      <w:r>
        <w:br/>
        <w:t>- Fee</w:t>
      </w:r>
      <w:r>
        <w:br/>
        <w:t>- Completed (y/n)</w:t>
      </w:r>
    </w:p>
    <w:p w14:paraId="097B0F7F" w14:textId="77777777" w:rsidR="004C7006" w:rsidRDefault="00000000">
      <w:pPr>
        <w:pStyle w:val="Heading2"/>
      </w:pPr>
      <w:r>
        <w:t>Relationships</w:t>
      </w:r>
    </w:p>
    <w:p w14:paraId="510E2AF1" w14:textId="77777777" w:rsidR="004C7006" w:rsidRDefault="00000000">
      <w:r>
        <w:t>CLIENT → DOG (1 to Many)</w:t>
      </w:r>
      <w:r>
        <w:br/>
        <w:t>A single client can own multiple dogs, but each dog belongs to only one client.</w:t>
      </w:r>
    </w:p>
    <w:p w14:paraId="2792350C" w14:textId="77777777" w:rsidR="004C7006" w:rsidRDefault="00000000">
      <w:r>
        <w:t>DOG → APPOINTMENT (1 to Many)</w:t>
      </w:r>
      <w:r>
        <w:br/>
        <w:t>A dog can have multiple walking appointments, but each appointment is associated with only one dog.</w:t>
      </w:r>
    </w:p>
    <w:p w14:paraId="2F09CA81" w14:textId="77777777" w:rsidR="004C7006" w:rsidRDefault="00000000">
      <w:r>
        <w:t>CLIENT → APPOINTMENT (1 to Many)</w:t>
      </w:r>
      <w:r>
        <w:br/>
        <w:t>A client can schedule multiple appointments for their dogs.</w:t>
      </w:r>
    </w:p>
    <w:p w14:paraId="25AA72BC" w14:textId="77777777" w:rsidR="004C7006" w:rsidRDefault="00000000">
      <w:pPr>
        <w:pStyle w:val="Heading2"/>
      </w:pPr>
      <w:r>
        <w:t>Text ERD Diagram</w:t>
      </w:r>
    </w:p>
    <w:p w14:paraId="17004ECC" w14:textId="77777777" w:rsidR="004C7006" w:rsidRDefault="00000000">
      <w:r>
        <w:t>CLIENT (Client_ID)</w:t>
      </w:r>
      <w:r>
        <w:br/>
        <w:t xml:space="preserve">   |</w:t>
      </w:r>
      <w:r>
        <w:br/>
        <w:t xml:space="preserve">   | 1-to-many</w:t>
      </w:r>
      <w:r>
        <w:br/>
        <w:t xml:space="preserve">   v</w:t>
      </w:r>
      <w:r>
        <w:br/>
        <w:t>DOG (Dog_ID, Client_ID)</w:t>
      </w:r>
      <w:r>
        <w:br/>
        <w:t xml:space="preserve">   |</w:t>
      </w:r>
      <w:r>
        <w:br/>
        <w:t xml:space="preserve">   | 1-to-many</w:t>
      </w:r>
      <w:r>
        <w:br/>
        <w:t xml:space="preserve">   v</w:t>
      </w:r>
      <w:r>
        <w:br/>
        <w:t>APPOINTMENT (Appointment_ID, Dog_ID, Client_ID)</w:t>
      </w:r>
    </w:p>
    <w:sectPr w:rsidR="004C70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89127">
    <w:abstractNumId w:val="8"/>
  </w:num>
  <w:num w:numId="2" w16cid:durableId="85661012">
    <w:abstractNumId w:val="6"/>
  </w:num>
  <w:num w:numId="3" w16cid:durableId="1688168069">
    <w:abstractNumId w:val="5"/>
  </w:num>
  <w:num w:numId="4" w16cid:durableId="939292971">
    <w:abstractNumId w:val="4"/>
  </w:num>
  <w:num w:numId="5" w16cid:durableId="1115097701">
    <w:abstractNumId w:val="7"/>
  </w:num>
  <w:num w:numId="6" w16cid:durableId="910433424">
    <w:abstractNumId w:val="3"/>
  </w:num>
  <w:num w:numId="7" w16cid:durableId="2101826720">
    <w:abstractNumId w:val="2"/>
  </w:num>
  <w:num w:numId="8" w16cid:durableId="781926301">
    <w:abstractNumId w:val="1"/>
  </w:num>
  <w:num w:numId="9" w16cid:durableId="173947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1AB"/>
    <w:rsid w:val="00326F90"/>
    <w:rsid w:val="004C7006"/>
    <w:rsid w:val="008277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7A812"/>
  <w14:defaultImageDpi w14:val="300"/>
  <w15:docId w15:val="{E5F81B69-74E8-4DD9-8486-407E5C9D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1181</Characters>
  <Application>Microsoft Office Word</Application>
  <DocSecurity>0</DocSecurity>
  <Lines>59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naomi tewolde</cp:lastModifiedBy>
  <cp:revision>2</cp:revision>
  <dcterms:created xsi:type="dcterms:W3CDTF">2026-04-15T17:58:00Z</dcterms:created>
  <dcterms:modified xsi:type="dcterms:W3CDTF">2026-04-15T17:58:00Z</dcterms:modified>
  <cp:category/>
</cp:coreProperties>
</file>