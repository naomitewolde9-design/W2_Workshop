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97704" w14:textId="77777777" w:rsidR="00B22300" w:rsidRDefault="00000000">
      <w:pPr>
        <w:pStyle w:val="Title"/>
      </w:pPr>
      <w:r>
        <w:t>3NF ERD Design - Dog Service Database</w:t>
      </w:r>
    </w:p>
    <w:p w14:paraId="08977BB8" w14:textId="77777777" w:rsidR="00B22300" w:rsidRDefault="00000000">
      <w:pPr>
        <w:pStyle w:val="Heading1"/>
      </w:pPr>
      <w:r>
        <w:t>Entities and Attributes</w:t>
      </w:r>
    </w:p>
    <w:p w14:paraId="3671FC37" w14:textId="77777777" w:rsidR="00B22300" w:rsidRDefault="00000000">
      <w:pPr>
        <w:pStyle w:val="Heading2"/>
      </w:pPr>
      <w:r>
        <w:t>1. CLIENT</w:t>
      </w:r>
    </w:p>
    <w:p w14:paraId="4DE59090" w14:textId="129DF4F8" w:rsidR="00B22300" w:rsidRDefault="00000000">
      <w:r>
        <w:t>Client_ID (PK)</w:t>
      </w:r>
      <w:r>
        <w:br/>
      </w:r>
      <w:proofErr w:type="spellStart"/>
      <w:r>
        <w:t>First_Name</w:t>
      </w:r>
      <w:proofErr w:type="spellEnd"/>
      <w:r>
        <w:br/>
      </w:r>
      <w:proofErr w:type="spellStart"/>
      <w:r>
        <w:t>Last_Name</w:t>
      </w:r>
      <w:proofErr w:type="spellEnd"/>
      <w:r>
        <w:br/>
      </w:r>
      <w:proofErr w:type="spellStart"/>
      <w:r>
        <w:t>Phone_Number</w:t>
      </w:r>
      <w:proofErr w:type="spellEnd"/>
      <w:r>
        <w:br/>
        <w:t>Email</w:t>
      </w:r>
      <w:r w:rsidR="001B2D09">
        <w:br/>
        <w:t>Street Address</w:t>
      </w:r>
      <w:r w:rsidR="001B2D09">
        <w:br/>
        <w:t>Preferred contact method</w:t>
      </w:r>
      <w:r>
        <w:br/>
      </w:r>
    </w:p>
    <w:p w14:paraId="7AE7C232" w14:textId="77777777" w:rsidR="00B22300" w:rsidRDefault="00000000">
      <w:pPr>
        <w:pStyle w:val="Heading2"/>
      </w:pPr>
      <w:r>
        <w:t>2. DOG</w:t>
      </w:r>
    </w:p>
    <w:p w14:paraId="2811E8DC" w14:textId="5C0948A6" w:rsidR="00B22300" w:rsidRDefault="00000000">
      <w:proofErr w:type="spellStart"/>
      <w:r>
        <w:t>Dog_ID</w:t>
      </w:r>
      <w:proofErr w:type="spellEnd"/>
      <w:r>
        <w:t xml:space="preserve"> (PK)</w:t>
      </w:r>
      <w:r>
        <w:br/>
        <w:t>Client_ID (FK)</w:t>
      </w:r>
      <w:r>
        <w:br/>
        <w:t>Dog_Name</w:t>
      </w:r>
      <w:r>
        <w:br/>
        <w:t>Breed</w:t>
      </w:r>
      <w:r>
        <w:br/>
      </w:r>
      <w:r w:rsidR="003026CB">
        <w:t>Sex</w:t>
      </w:r>
      <w:r w:rsidR="003026CB">
        <w:br/>
      </w:r>
      <w:proofErr w:type="spellStart"/>
      <w:r w:rsidR="003026CB">
        <w:t>Color_markings</w:t>
      </w:r>
      <w:proofErr w:type="spellEnd"/>
      <w:r w:rsidR="001B2D09">
        <w:br/>
        <w:t>DOB</w:t>
      </w:r>
      <w:r w:rsidR="003026CB">
        <w:br/>
      </w:r>
      <w:proofErr w:type="spellStart"/>
      <w:r w:rsidR="003026CB">
        <w:t>Microchiped</w:t>
      </w:r>
      <w:proofErr w:type="spellEnd"/>
      <w:r w:rsidR="003026CB">
        <w:t>(yes/no)</w:t>
      </w:r>
      <w:r>
        <w:br/>
      </w:r>
      <w:r w:rsidR="001B2D09">
        <w:t>Notes</w:t>
      </w:r>
    </w:p>
    <w:p w14:paraId="521EFA97" w14:textId="77777777" w:rsidR="00B22300" w:rsidRDefault="00000000">
      <w:pPr>
        <w:pStyle w:val="Heading2"/>
      </w:pPr>
      <w:r>
        <w:t>3. APPOINTMENT</w:t>
      </w:r>
    </w:p>
    <w:p w14:paraId="09805551" w14:textId="197DCD95" w:rsidR="00B22300" w:rsidRDefault="00000000">
      <w:proofErr w:type="spellStart"/>
      <w:r>
        <w:t>Appointment_ID</w:t>
      </w:r>
      <w:proofErr w:type="spellEnd"/>
      <w:r>
        <w:t xml:space="preserve"> (PK)</w:t>
      </w:r>
      <w:r>
        <w:br/>
      </w:r>
      <w:proofErr w:type="spellStart"/>
      <w:r>
        <w:t>Dog_ID</w:t>
      </w:r>
      <w:proofErr w:type="spellEnd"/>
      <w:r>
        <w:t xml:space="preserve"> (FK)</w:t>
      </w:r>
      <w:r>
        <w:br/>
        <w:t>Date</w:t>
      </w:r>
      <w:r>
        <w:br/>
      </w:r>
      <w:proofErr w:type="spellStart"/>
      <w:r>
        <w:t>Start_Time</w:t>
      </w:r>
      <w:proofErr w:type="spellEnd"/>
      <w:r>
        <w:br/>
        <w:t>Duration</w:t>
      </w:r>
      <w:r>
        <w:br/>
      </w:r>
      <w:r w:rsidR="001B2D09">
        <w:t>Frequency</w:t>
      </w:r>
      <w:r>
        <w:br/>
        <w:t>Fee</w:t>
      </w:r>
      <w:r>
        <w:br/>
      </w:r>
    </w:p>
    <w:p w14:paraId="1B55AB77" w14:textId="77777777" w:rsidR="00B22300" w:rsidRDefault="00000000">
      <w:pPr>
        <w:pStyle w:val="Heading2"/>
      </w:pPr>
      <w:r>
        <w:t>4. EMERGENCY_CONTACT</w:t>
      </w:r>
    </w:p>
    <w:p w14:paraId="409FC00F" w14:textId="77777777" w:rsidR="00B22300" w:rsidRDefault="00000000">
      <w:proofErr w:type="spellStart"/>
      <w:r>
        <w:t>EmergencyContact_ID</w:t>
      </w:r>
      <w:proofErr w:type="spellEnd"/>
      <w:r>
        <w:t xml:space="preserve"> (PK)</w:t>
      </w:r>
      <w:r>
        <w:br/>
        <w:t>Client_ID (FK)</w:t>
      </w:r>
      <w:r>
        <w:br/>
      </w:r>
      <w:proofErr w:type="spellStart"/>
      <w:r>
        <w:t>Contact_Name</w:t>
      </w:r>
      <w:proofErr w:type="spellEnd"/>
      <w:r>
        <w:br/>
      </w:r>
      <w:proofErr w:type="spellStart"/>
      <w:r>
        <w:t>Contact_Phone</w:t>
      </w:r>
      <w:proofErr w:type="spellEnd"/>
    </w:p>
    <w:p w14:paraId="010F2B99" w14:textId="77777777" w:rsidR="003026CB" w:rsidRDefault="003026CB"/>
    <w:p w14:paraId="4F8984EA" w14:textId="6CD4BB2B" w:rsidR="003026CB" w:rsidRDefault="003026CB" w:rsidP="003026CB">
      <w:pPr>
        <w:pStyle w:val="Heading2"/>
      </w:pPr>
      <w:r>
        <w:lastRenderedPageBreak/>
        <w:t>5</w:t>
      </w:r>
      <w:r>
        <w:t xml:space="preserve">. </w:t>
      </w:r>
      <w:r>
        <w:t>WALKING_SPECIFIC_ATTRIBUTES</w:t>
      </w:r>
    </w:p>
    <w:p w14:paraId="68B5447D" w14:textId="78A0A435" w:rsidR="003026CB" w:rsidRPr="0071731E" w:rsidRDefault="003026CB" w:rsidP="0071731E">
      <w:pPr>
        <w:spacing w:line="300" w:lineRule="atLeast"/>
        <w:rPr>
          <w:rFonts w:eastAsia="Times New Roman" w:cs="Segoe UI"/>
          <w:sz w:val="21"/>
          <w:szCs w:val="21"/>
        </w:rPr>
      </w:pPr>
      <w:r>
        <w:t>PET ID</w:t>
      </w:r>
      <w:r>
        <w:t xml:space="preserve"> (PK)</w:t>
      </w:r>
      <w:r>
        <w:br/>
        <w:t>Client_ID (FK)</w:t>
      </w:r>
      <w:r>
        <w:br/>
      </w:r>
      <w:r w:rsidRPr="003026CB">
        <w:rPr>
          <w:rFonts w:eastAsia="Times New Roman" w:cs="Segoe UI"/>
          <w:sz w:val="21"/>
          <w:szCs w:val="21"/>
        </w:rPr>
        <w:t xml:space="preserve">EnergyLevel </w:t>
      </w:r>
      <w:r w:rsidRPr="003026CB">
        <w:rPr>
          <w:rFonts w:eastAsia="Times New Roman" w:cs="Segoe UI"/>
          <w:sz w:val="21"/>
          <w:szCs w:val="21"/>
        </w:rPr>
        <w:br/>
      </w:r>
      <w:r w:rsidRPr="003026CB">
        <w:rPr>
          <w:rFonts w:eastAsia="Times New Roman" w:cs="Segoe UI"/>
          <w:sz w:val="21"/>
          <w:szCs w:val="21"/>
        </w:rPr>
        <w:t xml:space="preserve">TemperamentNotes </w:t>
      </w:r>
      <w:r w:rsidRPr="003026CB">
        <w:rPr>
          <w:rFonts w:eastAsia="Times New Roman" w:cs="Segoe UI"/>
          <w:sz w:val="21"/>
          <w:szCs w:val="21"/>
        </w:rPr>
        <w:br/>
      </w:r>
      <w:proofErr w:type="spellStart"/>
      <w:r w:rsidRPr="003026CB">
        <w:rPr>
          <w:rFonts w:eastAsia="Times New Roman" w:cs="Segoe UI"/>
          <w:sz w:val="21"/>
          <w:szCs w:val="21"/>
        </w:rPr>
        <w:t>EscapeRisk</w:t>
      </w:r>
      <w:proofErr w:type="spellEnd"/>
      <w:r w:rsidRPr="003026CB">
        <w:rPr>
          <w:rFonts w:eastAsia="Times New Roman" w:cs="Segoe UI"/>
          <w:sz w:val="21"/>
          <w:szCs w:val="21"/>
        </w:rPr>
        <w:t xml:space="preserve"> (Yes/No) </w:t>
      </w:r>
      <w:r w:rsidRPr="003026CB">
        <w:rPr>
          <w:rFonts w:eastAsia="Times New Roman" w:cs="Segoe UI"/>
          <w:sz w:val="21"/>
          <w:szCs w:val="21"/>
        </w:rPr>
        <w:br/>
      </w:r>
      <w:proofErr w:type="spellStart"/>
      <w:r w:rsidRPr="003026CB">
        <w:rPr>
          <w:rFonts w:eastAsia="Times New Roman" w:cs="Segoe UI"/>
          <w:sz w:val="21"/>
          <w:szCs w:val="21"/>
        </w:rPr>
        <w:t>HeatSensitivity</w:t>
      </w:r>
      <w:proofErr w:type="spellEnd"/>
      <w:r w:rsidRPr="003026CB">
        <w:rPr>
          <w:rFonts w:eastAsia="Times New Roman" w:cs="Segoe UI"/>
          <w:sz w:val="21"/>
          <w:szCs w:val="21"/>
        </w:rPr>
        <w:t xml:space="preserve"> (Yes/No) </w:t>
      </w:r>
      <w:r w:rsidRPr="003026CB">
        <w:rPr>
          <w:rFonts w:eastAsia="Times New Roman" w:cs="Segoe UI"/>
          <w:sz w:val="21"/>
          <w:szCs w:val="21"/>
        </w:rPr>
        <w:br/>
      </w:r>
      <w:proofErr w:type="spellStart"/>
      <w:r w:rsidRPr="003026CB">
        <w:rPr>
          <w:rFonts w:eastAsia="Times New Roman" w:cs="Segoe UI"/>
          <w:sz w:val="21"/>
          <w:szCs w:val="21"/>
        </w:rPr>
        <w:t>WalkingNotes</w:t>
      </w:r>
      <w:proofErr w:type="spellEnd"/>
    </w:p>
    <w:p w14:paraId="57BA3BF4" w14:textId="0020A1E7" w:rsidR="0071731E" w:rsidRPr="0071731E" w:rsidRDefault="00000000" w:rsidP="0071731E">
      <w:pPr>
        <w:pStyle w:val="Heading1"/>
        <w:rPr>
          <w:rFonts w:asciiTheme="minorHAnsi" w:hAnsiTheme="minorHAnsi"/>
        </w:rPr>
      </w:pPr>
      <w:r>
        <w:t>Relationships</w:t>
      </w:r>
      <w:r w:rsidR="0071731E">
        <w:t xml:space="preserve"> </w:t>
      </w:r>
      <w:r w:rsidR="0071731E">
        <w:br/>
      </w:r>
      <w:r w:rsidR="0071731E" w:rsidRPr="0071731E">
        <w:rPr>
          <w:rFonts w:asciiTheme="minorHAnsi" w:eastAsia="Times New Roman" w:hAnsiTheme="minorHAnsi" w:cs="Segoe UI"/>
          <w:b w:val="0"/>
          <w:bCs w:val="0"/>
          <w:color w:val="auto"/>
          <w:sz w:val="21"/>
          <w:szCs w:val="21"/>
        </w:rPr>
        <w:t xml:space="preserve">Client → Pet: One-to-many </w:t>
      </w:r>
      <w:r w:rsidR="0071731E" w:rsidRPr="0071731E">
        <w:rPr>
          <w:rFonts w:asciiTheme="minorHAnsi" w:eastAsia="Times New Roman" w:hAnsiTheme="minorHAnsi" w:cs="Segoe UI"/>
          <w:b w:val="0"/>
          <w:bCs w:val="0"/>
          <w:color w:val="auto"/>
          <w:sz w:val="21"/>
          <w:szCs w:val="21"/>
        </w:rPr>
        <w:t xml:space="preserve"> </w:t>
      </w:r>
      <w:r w:rsidR="0071731E" w:rsidRPr="0071731E">
        <w:rPr>
          <w:rFonts w:asciiTheme="minorHAnsi" w:eastAsia="Times New Roman" w:hAnsiTheme="minorHAnsi" w:cs="Segoe UI"/>
          <w:b w:val="0"/>
          <w:bCs w:val="0"/>
          <w:color w:val="auto"/>
          <w:sz w:val="21"/>
          <w:szCs w:val="21"/>
        </w:rPr>
        <w:br/>
      </w:r>
      <w:r w:rsidR="0071731E" w:rsidRPr="0071731E">
        <w:rPr>
          <w:rFonts w:asciiTheme="minorHAnsi" w:eastAsia="Times New Roman" w:hAnsiTheme="minorHAnsi" w:cstheme="majorHAnsi"/>
          <w:b w:val="0"/>
          <w:bCs w:val="0"/>
          <w:color w:val="auto"/>
          <w:sz w:val="21"/>
          <w:szCs w:val="21"/>
        </w:rPr>
        <w:t xml:space="preserve">One client can own </w:t>
      </w:r>
      <w:proofErr w:type="gramStart"/>
      <w:r w:rsidR="0071731E" w:rsidRPr="0071731E">
        <w:rPr>
          <w:rFonts w:asciiTheme="minorHAnsi" w:eastAsia="Times New Roman" w:hAnsiTheme="minorHAnsi" w:cstheme="majorHAnsi"/>
          <w:b w:val="0"/>
          <w:bCs w:val="0"/>
          <w:color w:val="auto"/>
          <w:sz w:val="21"/>
          <w:szCs w:val="21"/>
        </w:rPr>
        <w:t>many</w:t>
      </w:r>
      <w:proofErr w:type="gramEnd"/>
      <w:r w:rsidR="0071731E" w:rsidRPr="0071731E">
        <w:rPr>
          <w:rFonts w:asciiTheme="minorHAnsi" w:eastAsia="Times New Roman" w:hAnsiTheme="minorHAnsi" w:cstheme="majorHAnsi"/>
          <w:b w:val="0"/>
          <w:bCs w:val="0"/>
          <w:color w:val="auto"/>
          <w:sz w:val="21"/>
          <w:szCs w:val="21"/>
        </w:rPr>
        <w:t xml:space="preserve"> pets</w:t>
      </w:r>
      <w:r w:rsidR="0071731E" w:rsidRPr="0071731E">
        <w:rPr>
          <w:rFonts w:asciiTheme="minorHAnsi" w:eastAsia="Times New Roman" w:hAnsiTheme="minorHAnsi" w:cstheme="majorHAnsi"/>
          <w:b w:val="0"/>
          <w:bCs w:val="0"/>
          <w:color w:val="auto"/>
          <w:sz w:val="21"/>
          <w:szCs w:val="21"/>
        </w:rPr>
        <w:br/>
      </w:r>
      <w:r w:rsidR="0071731E" w:rsidRPr="0071731E">
        <w:rPr>
          <w:rFonts w:asciiTheme="minorHAnsi" w:eastAsia="Times New Roman" w:hAnsiTheme="minorHAnsi" w:cstheme="majorHAnsi"/>
          <w:b w:val="0"/>
          <w:bCs w:val="0"/>
          <w:color w:val="auto"/>
          <w:sz w:val="21"/>
          <w:szCs w:val="21"/>
        </w:rPr>
        <w:t xml:space="preserve">Each pet belongs to exactly one </w:t>
      </w:r>
      <w:proofErr w:type="gramStart"/>
      <w:r w:rsidR="0071731E" w:rsidRPr="0071731E">
        <w:rPr>
          <w:rFonts w:asciiTheme="minorHAnsi" w:eastAsia="Times New Roman" w:hAnsiTheme="minorHAnsi" w:cstheme="majorHAnsi"/>
          <w:b w:val="0"/>
          <w:bCs w:val="0"/>
          <w:color w:val="auto"/>
          <w:sz w:val="21"/>
          <w:szCs w:val="21"/>
        </w:rPr>
        <w:t>client</w:t>
      </w:r>
      <w:proofErr w:type="gramEnd"/>
    </w:p>
    <w:p w14:paraId="3A61BC09" w14:textId="7488A250" w:rsidR="00B22300" w:rsidRPr="0071731E" w:rsidRDefault="0071731E" w:rsidP="00717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1731E">
        <w:rPr>
          <w:rFonts w:eastAsia="Times New Roman" w:cs="Courier New"/>
          <w:b/>
          <w:bCs/>
        </w:rPr>
        <w:t>Client ───&lt; Pet</w:t>
      </w:r>
      <w:r w:rsidRPr="0071731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  <w:r>
        <w:br/>
      </w:r>
      <w:r w:rsidRPr="0071731E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3NF Justifications</w:t>
      </w:r>
    </w:p>
    <w:p w14:paraId="727535BC" w14:textId="23240A87" w:rsidR="0071731E" w:rsidRPr="0071731E" w:rsidRDefault="0071731E" w:rsidP="0071731E">
      <w:pPr>
        <w:spacing w:after="0" w:line="300" w:lineRule="atLeast"/>
        <w:rPr>
          <w:rFonts w:eastAsia="Times New Roman" w:cs="Segoe UI"/>
          <w:sz w:val="21"/>
          <w:szCs w:val="21"/>
        </w:rPr>
      </w:pPr>
      <w:r w:rsidRPr="0071731E">
        <w:rPr>
          <w:rFonts w:eastAsia="Times New Roman" w:cs="Segoe UI"/>
          <w:sz w:val="21"/>
          <w:szCs w:val="21"/>
        </w:rPr>
        <w:t xml:space="preserve">Stores each fact </w:t>
      </w:r>
      <w:r w:rsidRPr="0071731E">
        <w:rPr>
          <w:rFonts w:eastAsia="Times New Roman" w:cs="Segoe UI"/>
          <w:b/>
          <w:bCs/>
          <w:sz w:val="21"/>
          <w:szCs w:val="21"/>
        </w:rPr>
        <w:t xml:space="preserve">once and only </w:t>
      </w:r>
      <w:proofErr w:type="gramStart"/>
      <w:r w:rsidRPr="0071731E">
        <w:rPr>
          <w:rFonts w:eastAsia="Times New Roman" w:cs="Segoe UI"/>
          <w:b/>
          <w:bCs/>
          <w:sz w:val="21"/>
          <w:szCs w:val="21"/>
        </w:rPr>
        <w:t>once</w:t>
      </w:r>
      <w:proofErr w:type="gramEnd"/>
      <w:r w:rsidRPr="0071731E">
        <w:rPr>
          <w:rFonts w:eastAsia="Times New Roman" w:cs="Segoe UI"/>
          <w:sz w:val="21"/>
          <w:szCs w:val="21"/>
        </w:rPr>
        <w:t xml:space="preserve"> </w:t>
      </w:r>
    </w:p>
    <w:p w14:paraId="159B5321" w14:textId="0DD3A016" w:rsidR="0071731E" w:rsidRPr="0071731E" w:rsidRDefault="0071731E" w:rsidP="0071731E">
      <w:pPr>
        <w:spacing w:after="0" w:line="300" w:lineRule="atLeast"/>
        <w:rPr>
          <w:rFonts w:eastAsia="Times New Roman" w:cs="Segoe UI"/>
          <w:sz w:val="21"/>
          <w:szCs w:val="21"/>
        </w:rPr>
      </w:pPr>
      <w:r w:rsidRPr="0071731E">
        <w:rPr>
          <w:rFonts w:eastAsia="Times New Roman" w:cs="Segoe UI"/>
          <w:sz w:val="21"/>
          <w:szCs w:val="21"/>
        </w:rPr>
        <w:t xml:space="preserve">Separates clients, pets, appointments, and employees into distinct </w:t>
      </w:r>
      <w:proofErr w:type="gramStart"/>
      <w:r w:rsidRPr="0071731E">
        <w:rPr>
          <w:rFonts w:eastAsia="Times New Roman" w:cs="Segoe UI"/>
          <w:sz w:val="21"/>
          <w:szCs w:val="21"/>
        </w:rPr>
        <w:t>entities</w:t>
      </w:r>
      <w:proofErr w:type="gramEnd"/>
      <w:r w:rsidRPr="0071731E">
        <w:rPr>
          <w:rFonts w:eastAsia="Times New Roman" w:cs="Segoe UI"/>
          <w:sz w:val="21"/>
          <w:szCs w:val="21"/>
        </w:rPr>
        <w:t xml:space="preserve"> </w:t>
      </w:r>
    </w:p>
    <w:p w14:paraId="02D0C6C6" w14:textId="2E36ADE0" w:rsidR="0071731E" w:rsidRPr="0071731E" w:rsidRDefault="0071731E" w:rsidP="0071731E">
      <w:pPr>
        <w:spacing w:after="0" w:line="300" w:lineRule="atLeast"/>
        <w:rPr>
          <w:rFonts w:eastAsia="Times New Roman" w:cs="Segoe UI"/>
          <w:sz w:val="21"/>
          <w:szCs w:val="21"/>
        </w:rPr>
      </w:pPr>
      <w:r w:rsidRPr="0071731E">
        <w:rPr>
          <w:rFonts w:eastAsia="Times New Roman" w:cs="Segoe UI"/>
          <w:sz w:val="21"/>
          <w:szCs w:val="21"/>
        </w:rPr>
        <w:t xml:space="preserve">Uses foreign keys to reassemble data during retrieval rather than duplicating </w:t>
      </w:r>
      <w:proofErr w:type="gramStart"/>
      <w:r w:rsidRPr="0071731E">
        <w:rPr>
          <w:rFonts w:eastAsia="Times New Roman" w:cs="Segoe UI"/>
          <w:sz w:val="21"/>
          <w:szCs w:val="21"/>
        </w:rPr>
        <w:t>it</w:t>
      </w:r>
      <w:proofErr w:type="gramEnd"/>
    </w:p>
    <w:p w14:paraId="52777764" w14:textId="6E37EC68" w:rsidR="00B22300" w:rsidRPr="0071731E" w:rsidRDefault="00B22300" w:rsidP="0071731E"/>
    <w:sectPr w:rsidR="00B22300" w:rsidRPr="007173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0F7D11"/>
    <w:multiLevelType w:val="multilevel"/>
    <w:tmpl w:val="9B68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143795">
    <w:abstractNumId w:val="8"/>
  </w:num>
  <w:num w:numId="2" w16cid:durableId="1305895255">
    <w:abstractNumId w:val="6"/>
  </w:num>
  <w:num w:numId="3" w16cid:durableId="1186867255">
    <w:abstractNumId w:val="5"/>
  </w:num>
  <w:num w:numId="4" w16cid:durableId="3484509">
    <w:abstractNumId w:val="4"/>
  </w:num>
  <w:num w:numId="5" w16cid:durableId="1474133143">
    <w:abstractNumId w:val="7"/>
  </w:num>
  <w:num w:numId="6" w16cid:durableId="1633752956">
    <w:abstractNumId w:val="3"/>
  </w:num>
  <w:num w:numId="7" w16cid:durableId="1359509342">
    <w:abstractNumId w:val="2"/>
  </w:num>
  <w:num w:numId="8" w16cid:durableId="1796874963">
    <w:abstractNumId w:val="1"/>
  </w:num>
  <w:num w:numId="9" w16cid:durableId="929001996">
    <w:abstractNumId w:val="0"/>
  </w:num>
  <w:num w:numId="10" w16cid:durableId="5050507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EA3"/>
    <w:rsid w:val="0006063C"/>
    <w:rsid w:val="0015074B"/>
    <w:rsid w:val="001B2D09"/>
    <w:rsid w:val="0029639D"/>
    <w:rsid w:val="003026CB"/>
    <w:rsid w:val="00326F90"/>
    <w:rsid w:val="00665919"/>
    <w:rsid w:val="0071731E"/>
    <w:rsid w:val="00A7239C"/>
    <w:rsid w:val="00AA1D8D"/>
    <w:rsid w:val="00B22300"/>
    <w:rsid w:val="00B47730"/>
    <w:rsid w:val="00CB0664"/>
    <w:rsid w:val="00D978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D0B18C"/>
  <w14:defaultImageDpi w14:val="300"/>
  <w15:docId w15:val="{BEDF4A85-85C4-4588-86AD-EA7232E6B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130</Words>
  <Characters>804</Characters>
  <Application>Microsoft Office Word</Application>
  <DocSecurity>0</DocSecurity>
  <Lines>50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alondra martinez</cp:lastModifiedBy>
  <cp:revision>2</cp:revision>
  <dcterms:created xsi:type="dcterms:W3CDTF">2026-04-15T19:28:00Z</dcterms:created>
  <dcterms:modified xsi:type="dcterms:W3CDTF">2026-04-15T19:28:00Z</dcterms:modified>
  <cp:category/>
</cp:coreProperties>
</file>