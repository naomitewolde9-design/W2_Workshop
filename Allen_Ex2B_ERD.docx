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7704" w14:textId="77777777" w:rsidR="00B22300" w:rsidRDefault="00000000">
      <w:pPr>
        <w:pStyle w:val="Title"/>
      </w:pPr>
      <w:r>
        <w:t>3NF ERD Design - Dog Service Database</w:t>
      </w:r>
    </w:p>
    <w:p w14:paraId="08977BB8" w14:textId="77777777" w:rsidR="00B22300" w:rsidRDefault="00000000">
      <w:pPr>
        <w:pStyle w:val="Heading1"/>
      </w:pPr>
      <w:r>
        <w:t>Entities and Attributes</w:t>
      </w:r>
    </w:p>
    <w:p w14:paraId="3671FC37" w14:textId="77777777" w:rsidR="00B22300" w:rsidRDefault="00000000">
      <w:pPr>
        <w:pStyle w:val="Heading2"/>
      </w:pPr>
      <w:r>
        <w:t>1. CLIENT</w:t>
      </w:r>
    </w:p>
    <w:p w14:paraId="4DE59090" w14:textId="77777777" w:rsidR="00B22300" w:rsidRDefault="00000000">
      <w:r>
        <w:t>Client_ID (PK)</w:t>
      </w:r>
      <w:r>
        <w:br/>
        <w:t>First_Name</w:t>
      </w:r>
      <w:r>
        <w:br/>
        <w:t>Last_Name</w:t>
      </w:r>
      <w:r>
        <w:br/>
        <w:t>Phone_Number</w:t>
      </w:r>
      <w:r>
        <w:br/>
        <w:t>Email</w:t>
      </w:r>
      <w:r>
        <w:br/>
        <w:t>Address</w:t>
      </w:r>
    </w:p>
    <w:p w14:paraId="7AE7C232" w14:textId="77777777" w:rsidR="00B22300" w:rsidRDefault="00000000">
      <w:pPr>
        <w:pStyle w:val="Heading2"/>
      </w:pPr>
      <w:r>
        <w:t>2. DOG</w:t>
      </w:r>
    </w:p>
    <w:p w14:paraId="2811E8DC" w14:textId="77777777" w:rsidR="00B22300" w:rsidRDefault="00000000">
      <w:r>
        <w:t>Dog_ID (PK)</w:t>
      </w:r>
      <w:r>
        <w:br/>
        <w:t>Client_ID (FK)</w:t>
      </w:r>
      <w:r>
        <w:br/>
        <w:t>Dog_Name</w:t>
      </w:r>
      <w:r>
        <w:br/>
        <w:t>Breed</w:t>
      </w:r>
      <w:r>
        <w:br/>
        <w:t>Age</w:t>
      </w:r>
      <w:r>
        <w:br/>
        <w:t>Size</w:t>
      </w:r>
      <w:r>
        <w:br/>
        <w:t>Special_Notes</w:t>
      </w:r>
    </w:p>
    <w:p w14:paraId="521EFA97" w14:textId="77777777" w:rsidR="00B22300" w:rsidRDefault="00000000">
      <w:pPr>
        <w:pStyle w:val="Heading2"/>
      </w:pPr>
      <w:r>
        <w:t>3. APPOINTMENT</w:t>
      </w:r>
    </w:p>
    <w:p w14:paraId="09805551" w14:textId="77777777" w:rsidR="00B22300" w:rsidRDefault="00000000">
      <w:r>
        <w:t>Appointment_ID (PK)</w:t>
      </w:r>
      <w:r>
        <w:br/>
        <w:t>Dog_ID (FK)</w:t>
      </w:r>
      <w:r>
        <w:br/>
        <w:t>Date</w:t>
      </w:r>
      <w:r>
        <w:br/>
        <w:t>Start_Time</w:t>
      </w:r>
      <w:r>
        <w:br/>
        <w:t>Duration</w:t>
      </w:r>
      <w:r>
        <w:br/>
        <w:t>Route</w:t>
      </w:r>
      <w:r>
        <w:br/>
        <w:t>Fee</w:t>
      </w:r>
      <w:r>
        <w:br/>
        <w:t>Completed</w:t>
      </w:r>
    </w:p>
    <w:p w14:paraId="1B55AB77" w14:textId="77777777" w:rsidR="00B22300" w:rsidRDefault="00000000">
      <w:pPr>
        <w:pStyle w:val="Heading2"/>
      </w:pPr>
      <w:r>
        <w:t>4. EMERGENCY_CONTACT</w:t>
      </w:r>
    </w:p>
    <w:p w14:paraId="409FC00F" w14:textId="77777777" w:rsidR="00B22300" w:rsidRDefault="00000000">
      <w:r>
        <w:t>EmergencyContact_ID (PK)</w:t>
      </w:r>
      <w:r>
        <w:br/>
        <w:t>Client_ID (FK)</w:t>
      </w:r>
      <w:r>
        <w:br/>
        <w:t>Contact_Name</w:t>
      </w:r>
      <w:r>
        <w:br/>
        <w:t>Contact_Phone</w:t>
      </w:r>
    </w:p>
    <w:p w14:paraId="4B97D265" w14:textId="77777777" w:rsidR="00B22300" w:rsidRDefault="00000000">
      <w:pPr>
        <w:pStyle w:val="Heading1"/>
      </w:pPr>
      <w:r>
        <w:lastRenderedPageBreak/>
        <w:t>Relationships</w:t>
      </w:r>
    </w:p>
    <w:p w14:paraId="1A6F4975" w14:textId="77777777" w:rsidR="00B22300" w:rsidRDefault="00000000">
      <w:r>
        <w:t>A Client can have many Dogs (1-to-many).</w:t>
      </w:r>
      <w:r>
        <w:br/>
        <w:t>A Dog can have many Appointments (1-to-many).</w:t>
      </w:r>
      <w:r>
        <w:br/>
        <w:t>A Client can have many Emergency Contacts (1-to-many).</w:t>
      </w:r>
    </w:p>
    <w:p w14:paraId="3A61BC09" w14:textId="77777777" w:rsidR="00B22300" w:rsidRDefault="00000000">
      <w:pPr>
        <w:pStyle w:val="Heading1"/>
      </w:pPr>
      <w:r>
        <w:t>3NF Justification</w:t>
      </w:r>
    </w:p>
    <w:p w14:paraId="52777764" w14:textId="77777777" w:rsidR="00B22300" w:rsidRDefault="00000000">
      <w:r>
        <w:t>This design follows Third Normal Form (3NF):</w:t>
      </w:r>
      <w:r>
        <w:br/>
        <w:t>- No repeating groups (1NF)</w:t>
      </w:r>
      <w:r>
        <w:br/>
        <w:t>- No partial dependencies (2NF)</w:t>
      </w:r>
      <w:r>
        <w:br/>
        <w:t>- No transitive dependencies (3NF)</w:t>
      </w:r>
      <w:r>
        <w:br/>
        <w:t>Each table stores data about a single entity, and relationships are maintained using foreign keys.</w:t>
      </w:r>
    </w:p>
    <w:sectPr w:rsidR="00B22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143795">
    <w:abstractNumId w:val="8"/>
  </w:num>
  <w:num w:numId="2" w16cid:durableId="1305895255">
    <w:abstractNumId w:val="6"/>
  </w:num>
  <w:num w:numId="3" w16cid:durableId="1186867255">
    <w:abstractNumId w:val="5"/>
  </w:num>
  <w:num w:numId="4" w16cid:durableId="3484509">
    <w:abstractNumId w:val="4"/>
  </w:num>
  <w:num w:numId="5" w16cid:durableId="1474133143">
    <w:abstractNumId w:val="7"/>
  </w:num>
  <w:num w:numId="6" w16cid:durableId="1633752956">
    <w:abstractNumId w:val="3"/>
  </w:num>
  <w:num w:numId="7" w16cid:durableId="1359509342">
    <w:abstractNumId w:val="2"/>
  </w:num>
  <w:num w:numId="8" w16cid:durableId="1796874963">
    <w:abstractNumId w:val="1"/>
  </w:num>
  <w:num w:numId="9" w16cid:durableId="92900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919"/>
    <w:rsid w:val="00A7239C"/>
    <w:rsid w:val="00AA1D8D"/>
    <w:rsid w:val="00B223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0B18C"/>
  <w14:defaultImageDpi w14:val="300"/>
  <w15:docId w15:val="{BEDF4A85-85C4-4588-86AD-EA7232E6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688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corey allen</cp:lastModifiedBy>
  <cp:revision>2</cp:revision>
  <dcterms:created xsi:type="dcterms:W3CDTF">2026-04-15T18:06:00Z</dcterms:created>
  <dcterms:modified xsi:type="dcterms:W3CDTF">2026-04-15T18:06:00Z</dcterms:modified>
  <cp:category/>
</cp:coreProperties>
</file>